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rPr>
          <w:b/>
        </w:rPr>
        <w:t xml:space="preserve">Project: </w:t>
      </w:r>
      <w:r>
        <w:t>Library Management System</w:t>
      </w:r>
    </w:p>
    <w:p>
      <w:pPr>
        <w:pStyle w:val="Heading2"/>
      </w:pPr>
      <w:r>
        <w:rPr>
          <w:sz w:val="28"/>
        </w:rPr>
        <w:t>1. Introduction</w:t>
      </w:r>
    </w:p>
    <w:p>
      <w:r>
        <w:t>Develop a backend system for managing a library. The system allows librarians to manage books and members while members can borrow and return books.</w:t>
      </w:r>
    </w:p>
    <w:p>
      <w:pPr>
        <w:pStyle w:val="Heading2"/>
      </w:pPr>
      <w:r>
        <w:rPr>
          <w:sz w:val="28"/>
        </w:rPr>
        <w:t>2. Functional Requirements</w:t>
      </w:r>
    </w:p>
    <w:p>
      <w:r>
        <w:t>FR-1: User Registration</w:t>
        <w:br/>
        <w:t>- Register new members.</w:t>
        <w:br/>
        <w:t>- Store name, email and password.</w:t>
        <w:br/>
        <w:br/>
        <w:t>FR-2: Login</w:t>
        <w:br/>
        <w:t>- JWT based authentication.</w:t>
        <w:br/>
        <w:br/>
        <w:t>FR-3: Book Management</w:t>
        <w:br/>
        <w:t>- Add, update, delete and view books.</w:t>
        <w:br/>
        <w:br/>
        <w:t>FR-4: Member Management</w:t>
        <w:br/>
        <w:t>- Add, update, delete and view members.</w:t>
        <w:br/>
        <w:br/>
        <w:t>FR-5: Borrow Book</w:t>
        <w:br/>
        <w:t>- A member can borrow an available book.</w:t>
        <w:br/>
        <w:t>- Update book availability.</w:t>
        <w:br/>
        <w:br/>
        <w:t>FR-6: Return Book</w:t>
        <w:br/>
        <w:t>- Mark the borrowed book as returned.</w:t>
        <w:br/>
        <w:br/>
        <w:t>FR-7: Search</w:t>
        <w:br/>
        <w:t>- Search books by title, author or category.</w:t>
        <w:br/>
      </w:r>
    </w:p>
    <w:p>
      <w:pPr>
        <w:pStyle w:val="Heading2"/>
      </w:pPr>
      <w:r>
        <w:rPr>
          <w:sz w:val="28"/>
        </w:rPr>
        <w:t>3. Non-Functional Requirements</w:t>
      </w:r>
    </w:p>
    <w:p>
      <w:r>
        <w:t>- REST APIs using FastAPI</w:t>
        <w:br/>
        <w:t>- JWT Authentication</w:t>
        <w:br/>
        <w:t>- Input Validation</w:t>
        <w:br/>
        <w:t>- Logging</w:t>
        <w:br/>
        <w:t>- Docker Support</w:t>
        <w:br/>
        <w:t>- Modular Code Structure</w:t>
        <w:br/>
        <w:t>- Error Handling</w:t>
        <w:br/>
        <w:t>- Unit Tests</w:t>
        <w:br/>
      </w:r>
    </w:p>
    <w:p>
      <w:pPr>
        <w:pStyle w:val="Heading2"/>
      </w:pPr>
      <w:r>
        <w:rPr>
          <w:sz w:val="28"/>
        </w:rPr>
        <w:t>4. Database Requirements</w:t>
      </w:r>
    </w:p>
    <w:p>
      <w:r>
        <w:t>Table: users</w:t>
        <w:br/>
        <w:t>- id</w:t>
        <w:br/>
        <w:t>- name</w:t>
        <w:br/>
        <w:t>- email</w:t>
        <w:br/>
        <w:t>- password</w:t>
        <w:br/>
        <w:br/>
        <w:t>Table: books</w:t>
        <w:br/>
        <w:t>- id</w:t>
        <w:br/>
        <w:t>- title</w:t>
        <w:br/>
        <w:t>- author</w:t>
        <w:br/>
        <w:t>- category</w:t>
        <w:br/>
        <w:t>- available</w:t>
        <w:br/>
        <w:br/>
        <w:t>Table: borrow_records</w:t>
        <w:br/>
        <w:t>- id</w:t>
        <w:br/>
        <w:t>- user_id</w:t>
        <w:br/>
        <w:t>- book_id</w:t>
        <w:br/>
        <w:t>- borrow_date</w:t>
        <w:br/>
        <w:t>- return_date</w:t>
        <w:br/>
        <w:t>- status</w:t>
        <w:br/>
      </w:r>
    </w:p>
    <w:p>
      <w:pPr>
        <w:pStyle w:val="Heading2"/>
      </w:pPr>
      <w:r>
        <w:rPr>
          <w:sz w:val="28"/>
        </w:rPr>
        <w:t>5. Expected APIs</w:t>
      </w:r>
    </w:p>
    <w:p>
      <w:r>
        <w:t>POST /auth/register</w:t>
        <w:br/>
        <w:t>POST /auth/login</w:t>
        <w:br/>
        <w:t>GET /books</w:t>
        <w:br/>
        <w:t>POST /books</w:t>
        <w:br/>
        <w:t>PUT /books/{id}</w:t>
        <w:br/>
        <w:t>DELETE /books/{id}</w:t>
        <w:br/>
        <w:t>GET /members</w:t>
        <w:br/>
        <w:t>POST /members</w:t>
        <w:br/>
        <w:t>POST /borrow</w:t>
        <w:br/>
        <w:t>POST /return</w:t>
        <w:br/>
      </w:r>
    </w:p>
    <w:p>
      <w:pPr>
        <w:pStyle w:val="Heading2"/>
      </w:pPr>
      <w:r>
        <w:rPr>
          <w:sz w:val="28"/>
        </w:rPr>
        <w:t>6. Expected Output</w:t>
      </w:r>
    </w:p>
    <w:p>
      <w:r>
        <w:t>Generate a complete FastAPI backend with routes, models, schemas, services, JWT authentication, Dockerfile, requirements.txt and unit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